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10784-2020 i Smedjebackens kommun</w:t>
      </w:r>
    </w:p>
    <w:p>
      <w:r>
        <w:t>Detta dokument behandlar höga naturvärden i avverkningsamälan A 10784-2020 i Smedjebackens kommun. Denna avverkningsanmälan inkom 2020-02-27 och omfattar 16,1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bitter taggsvamp (VU), bombmurkla (VU, §8), grangråticka (VU), knärot (VU, §8), läderdoftande fingersvamp (VU), ostticka (VU), siljansspindling (VU), taggfingersvamp (VU), tvillingspindling (VU), ved-lavklubba (VU), violgubbe (VU), vågticka (VU), blek fingersvamp (NT), dofttaggsvamp (NT), flattoppad klubbsvamp (NT), grantaggsvamp (NT), gultoppig fingersvamp (NT), kandelabersvamp (NT), motaggsvamp (NT), stjärntagging (NT), svart taggsvamp (NT), svartvit taggsvamp (NT), veckticka (NT), mandarinfingersvamp (DD), barkticka (S), brandticka (S), diskvaxskivling (S), fjällig taggsvamp s.str. (S), granriska (S), kamjordstjärna (S), kryddspindling (S), mandelriska (S), rävticka (S), skarp dropptaggsvamp (S), sotriska (S), strimspindling (S), svart trolldruva (S), svavelriska (S), tallfingersvamp (S), zontaggsvamp (S) och blåsippa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9044"/>
            <wp:docPr id="1" name="Picture 1"/>
            <wp:cNvGraphicFramePr>
              <a:graphicFrameLocks noChangeAspect="1"/>
            </wp:cNvGraphicFramePr>
            <a:graphic>
              <a:graphicData uri="http://schemas.openxmlformats.org/drawingml/2006/picture">
                <pic:pic>
                  <pic:nvPicPr>
                    <pic:cNvPr id="0" name="A 10784-2020.png"/>
                    <pic:cNvPicPr/>
                  </pic:nvPicPr>
                  <pic:blipFill>
                    <a:blip r:embed="rId16"/>
                    <a:stretch>
                      <a:fillRect/>
                    </a:stretch>
                  </pic:blipFill>
                  <pic:spPr>
                    <a:xfrm>
                      <a:off x="0" y="0"/>
                      <a:ext cx="5486400" cy="47490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6656761, E 537595 i SWEREF 99 TM.</w:t>
      </w:r>
    </w:p>
    <w:p>
      <w:pPr>
        <w:pStyle w:val="Heading1"/>
      </w:pPr>
      <w:r>
        <w:t>Fridlysta arter</w:t>
      </w:r>
    </w:p>
    <w:p>
      <w:r>
        <w:t xml:space="preserve">Följande fridlysta arter har sina livsmiljöer och växtplatser i den avverkningsanmälda skogen: </w:t>
      </w:r>
    </w:p>
    <w:p>
      <w:pPr>
        <w:pStyle w:val="ListBullet"/>
      </w:pPr>
      <w:r>
        <w:t>Bombmurkla (VU, §8)</w:t>
      </w:r>
    </w:p>
    <w:p>
      <w:pPr>
        <w:pStyle w:val="ListBullet"/>
      </w:pPr>
      <w:r>
        <w:t>Knärot (VU, §8)</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443253"/>
            <wp:docPr id="2" name="Picture 2"/>
            <wp:cNvGraphicFramePr>
              <a:graphicFrameLocks noChangeAspect="1"/>
            </wp:cNvGraphicFramePr>
            <a:graphic>
              <a:graphicData uri="http://schemas.openxmlformats.org/drawingml/2006/picture">
                <pic:pic>
                  <pic:nvPicPr>
                    <pic:cNvPr id="0" name="A 10784-2020.png"/>
                    <pic:cNvPicPr/>
                  </pic:nvPicPr>
                  <pic:blipFill>
                    <a:blip r:embed="rId17"/>
                    <a:stretch>
                      <a:fillRect/>
                    </a:stretch>
                  </pic:blipFill>
                  <pic:spPr>
                    <a:xfrm>
                      <a:off x="0" y="0"/>
                      <a:ext cx="5486400" cy="844325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6656761, E 537595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